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spacing w:after="400"/>
        <w:jc w:val="left"/>
      </w:pPr>
      <w:r>
        <w:rPr>
          <w:rFonts w:ascii="Arial" w:hAnsi="Arial"/>
          <w:b/>
          <w:color w:val="64748B"/>
          <w:sz w:val="22"/>
        </w:rPr>
        <w:t>PEMERINTAH KOTA YOGYAKARTA</w:t>
        <w:br/>
        <w:t>DINAS KOMUNIKASI INFORMATIKA DAN PERSANDIAN</w:t>
      </w:r>
    </w:p>
    <w:p>
      <w:pPr>
        <w:spacing w:after="600"/>
      </w:pPr>
      <w:r>
        <w:rPr>
          <w:b/>
          <w:color w:val="1E3A8A"/>
        </w:rPr>
        <w:t>――――――――――――――――――――――――――――</w:t>
      </w:r>
    </w:p>
    <w:p>
      <w:pPr>
        <w:spacing w:after="160"/>
      </w:pPr>
      <w:r>
        <w:rPr>
          <w:rFonts w:ascii="Arial" w:hAnsi="Arial"/>
          <w:b/>
          <w:color w:val="0D9488"/>
          <w:sz w:val="26"/>
        </w:rPr>
        <w:t>FORMULIR UJI TERIMA PENGGUNA (UAT)</w:t>
      </w:r>
    </w:p>
    <w:p>
      <w:pPr>
        <w:spacing w:after="240"/>
      </w:pPr>
      <w:r>
        <w:rPr>
          <w:rFonts w:ascii="Arial" w:hAnsi="Arial"/>
          <w:b/>
          <w:color w:val="1E3A8A"/>
          <w:sz w:val="44"/>
        </w:rPr>
        <w:t>Formulir Uji Terima Pengguna (User Acceptance Testing - UAT)</w:t>
      </w:r>
    </w:p>
    <w:p>
      <w:pPr>
        <w:spacing w:after="1600"/>
      </w:pPr>
      <w:r>
        <w:rPr>
          <w:rFonts w:ascii="Arial" w:hAnsi="Arial"/>
          <w:color w:val="0F172A"/>
          <w:sz w:val="24"/>
        </w:rPr>
        <w:t>Sistem / Aplikasi: [Nama Aplikasi] (v1.0.0)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Tanggal Rilis / Terbit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04 September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Status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Resmi / Final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Penyusun &amp; Pemilik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Dinas Komunikasi Informatika dan Persandian Kota Yogyakarta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Klasifikasi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Rahasia Terbatas / Dinas Internal &amp; Rekanan Resmi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📋 FORMULIR UJI TERIMA PENGGUNA RESMI (USER ACCEPTANCE TESTING - UAT)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**Pemerintah Kota Yogyakarta — Dinas Komunikasi Informatika dan Persandian**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LEMBAR KONTROL &amp; METADATA UAT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Atribut Dokumen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Informasi UAT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**Nama Sistem / Aplikasi**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[Nama Resmi Aplikasi]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**Versi Aplikasi**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`v1.0.0`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**Nomor Dokumen UAT**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UAT/[KODE-APP]/[BULAN]/[TAHUN]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**Tanggal Pelaksanaan**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[DD Bulan YYYY]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**Waktu Pengujian**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[09.00 - 15.00 WIB]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**Lingkungan Pengujian**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Staging Sandbox (`https://sandbox-[app].jogjakota.go.id`)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**Instansi / Unit Kerja Pengguna**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[Nama Organisasi Perangkat Daerah / Bagian Pengguna]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**Tim Pendamping Pengembang**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Tim Antigravity Developer &amp; QA Diskominfo Kota Yogyakarta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1. 👤 IDENTITAS CALON PENGGUNA / PENGUJI (TESTER PROFILE)</w:t>
      </w:r>
    </w:p>
    <w:p>
      <w:pPr>
        <w:spacing w:before="40" w:after="80" w:line="276" w:lineRule="auto"/>
      </w:pPr>
      <w:r>
        <w:rPr>
          <w:rFonts w:ascii="Arial" w:hAnsi="Arial"/>
        </w:rPr>
        <w:t>Mohon lengkapi identitas penguji sebelum memulai pengujian fungsional aplikasi: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Data Penguji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Rincian Isian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**Nama Lengkap Penguji**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____________________________________________________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**NIP / Identitas Pegawai**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____________________________________________________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**Jabatan / Bagian**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____________________________________________________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**OPD / Unit Kerja**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____________________________________________________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**Peran / Role yang Diuji**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Superadmin &amp;nbsp;&amp;nbsp;&amp;nbsp; [ ] Admin &amp;nbsp;&amp;nbsp;&amp;nbsp; [ ] Pengawas &amp;nbsp;&amp;nbsp;&amp;nbsp; [ ] Operator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**Nomor Kontak / WhatsApp**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____________________________________________________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**Email Kedinasan (@jogjakota.go.id)**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____________________________________________________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2. 📖 PETUNJUK PENGISIAN FORMULIR UAT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</w:rPr>
        <w:t>Persiapan</w:t>
      </w:r>
      <w:r>
        <w:rPr>
          <w:rFonts w:ascii="Arial" w:hAnsi="Arial"/>
        </w:rPr>
        <w:t>: Penguji login ke aplikasi menggunakan akun dummy yang disediakan untuk masing-masing peran (atau kredensial SSO JSS pada lingkungan sandbox).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</w:rPr>
        <w:t>Pelaksanaan Uji</w:t>
      </w:r>
      <w:r>
        <w:rPr>
          <w:rFonts w:ascii="Arial" w:hAnsi="Arial"/>
        </w:rPr>
        <w:t>: Jalankan setiap butir skenario pengujian sesuai langkah-langkah yang tertera.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</w:rPr>
        <w:t>Pemberian Status Hasil</w:t>
      </w:r>
      <w:r>
        <w:rPr>
          <w:rFonts w:ascii="Arial" w:hAnsi="Arial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Beri tanda centang </w:t>
      </w:r>
      <w:r>
        <w:rPr>
          <w:rFonts w:ascii="Courier New" w:hAnsi="Courier New"/>
          <w:color w:val="B42828"/>
          <w:sz w:val="18"/>
        </w:rPr>
        <w:t>[✓]</w:t>
      </w:r>
      <w:r>
        <w:rPr>
          <w:rFonts w:ascii="Arial" w:hAnsi="Arial"/>
        </w:rPr>
        <w:t xml:space="preserve"> pada kolom </w:t>
      </w:r>
      <w:r>
        <w:rPr>
          <w:rFonts w:ascii="Arial" w:hAnsi="Arial"/>
          <w:b/>
        </w:rPr>
        <w:t>Sesuai (S)</w:t>
      </w:r>
      <w:r>
        <w:rPr>
          <w:rFonts w:ascii="Arial" w:hAnsi="Arial"/>
        </w:rPr>
        <w:t xml:space="preserve"> jika fitur bekerja lancar dan memenuhi kebutuhan bisnis Anda.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Beri tanda centang </w:t>
      </w:r>
      <w:r>
        <w:rPr>
          <w:rFonts w:ascii="Courier New" w:hAnsi="Courier New"/>
          <w:color w:val="B42828"/>
          <w:sz w:val="18"/>
        </w:rPr>
        <w:t>[✓]</w:t>
      </w:r>
      <w:r>
        <w:rPr>
          <w:rFonts w:ascii="Arial" w:hAnsi="Arial"/>
        </w:rPr>
        <w:t xml:space="preserve"> pada kolom </w:t>
      </w:r>
      <w:r>
        <w:rPr>
          <w:rFonts w:ascii="Arial" w:hAnsi="Arial"/>
          <w:b/>
        </w:rPr>
        <w:t>Tidak Sesuai (TS)</w:t>
      </w:r>
      <w:r>
        <w:rPr>
          <w:rFonts w:ascii="Arial" w:hAnsi="Arial"/>
        </w:rPr>
        <w:t xml:space="preserve"> jika terjadi error, data tidak tampil, form gagal disimpan, atau alur kerja tidak sesuai prosedur.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</w:rPr>
        <w:t>Catatan Pengamatan</w:t>
      </w:r>
      <w:r>
        <w:rPr>
          <w:rFonts w:ascii="Arial" w:hAnsi="Arial"/>
        </w:rPr>
        <w:t xml:space="preserve">: Tuliskan kendala teknis atau saran perbaikan secara spesifik pada kolom </w:t>
      </w:r>
      <w:r>
        <w:rPr>
          <w:rFonts w:ascii="Arial" w:hAnsi="Arial"/>
          <w:b/>
        </w:rPr>
        <w:t>Catatan Penguji</w:t>
      </w:r>
      <w:r>
        <w:rPr>
          <w:rFonts w:ascii="Arial" w:hAnsi="Arial"/>
        </w:rPr>
        <w:t>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3. 🧪 MATRIKS PENGUJIAN SKENARIO FITUR OLEH PENGGUNA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3.1 Modul Autentikasi &amp; Akses Masuk (SSO Keycloak JSS)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 Skenario UAT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Fitur / Alur Kerja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Langkah Pengujian Pengguna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 Uji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Catatan Penguji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`UAT-AUTH-01`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Halaman Login Terpisah &amp; SSO JSS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Buka alamat aplikasi, pilih role dummy atau masukkan user SSO JSS, klik Masuk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Pengguna berhasil masuk dan dialihkan ke antarmuka dashboard utama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2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`UAT-AUTH-02`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Pembatasan Hak Akses (RBAC)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Akses menu sesuai role (misal: Operator mencoba membuka menu konfigurasi sistem)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Menu tersembunyi atau sistem menolak akses dengan informasi izin ditolak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`UAT-AUTH-03`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Keluar Sistem (Logout)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Klik menu profil di pojok kanan atas, lalu klik tombol Keluar / Logout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Sesi keluar dengan aman dan diarahkan kembali ke halaman login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3.2 Modul Transaksi &amp; Proses Bisnis Utama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 Skenario UAT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Fitur / Alur Kerja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Langkah Pengujian Pengguna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 Uji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Catatan Penguji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4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`UAT-CORE-01`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Penelusuran &amp; Tampilan Data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Membuka halaman modul bisnis utama, amati penyajian tabel data dan statusnya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Tabel data tersaji rapi, jelas, indikator status mudah dibedakan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5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`UAT-CORE-02`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Pencarian &amp; Filter Data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Masukkan kata kunci pada kotak pencarian dan pilih opsi filter dropdown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Data pada tabel tersaring secara cepat dan akurat sesuai filter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6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`UAT-CORE-03`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Tambah Data Baru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Klik tombol "Tambah Data", isi seluruh isian wajib pada formulir, klik Simpan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Data baru berhasil tersimpan dan langsung muncul pada urutan atas tabel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7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`UAT-CORE-04`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Validasi Form Kosong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Klik "Tambah Data", biarkan isian wajib kosong, klik Simpan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Muncul tanda peringatan merah pada isian yang wajib diisi, form tidak terkirim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8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`UAT-CORE-05`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Ubah Data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Pilih salah satu baris data, klik tombol Edit/Ubah, perbarui data, klik Simpan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Perubahan data tersimpan dan tabel memperbarui informasi terbaru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9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`UAT-CORE-06`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Hapus Data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Klik tombol Hapus pada data yang dapat dihapus, konfirmasi dialog hapus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Data terhapus dengan aman setelah konfirmasi persetujuan pengguna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10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`UAT-CORE-07`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Paginasi Data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Klik nomor halaman (2, 3) atau tombol Berikutnya pada navigasi bawah tabel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Tabel menampilkan baris data halaman berikutnya dengan tepat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3.3 Modul Berkas &amp; Unggah Dokumen (Object Storage MinIO)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 Skenario UAT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Fitur / Alur Kerja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Langkah Pengujian Pengguna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 Uji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Catatan Penguji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`UAT-DOC-01`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Unggah Berkas Dokumen Valid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Pilih file lampiran PDF/JPG yang sah (ukuran &lt; 5 MB), klik unggah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Berkas terunggah sukses, nama file tertera, tombol lihat/unduh aktif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12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`UAT-DOC-02`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Unduh &amp; Pratinjau Berkas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Klik tombol "Lihat Berkas" atau tautan unduh dokumen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Dokumen terbuka di tab baru atau terunduh utuh tanpa corrupt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`UAT-DOC-03`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Penolakan File Melebihi Batas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Coba unggah file dengan ukuran melampaui batas yang diizinkan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Muncul pesan peringatan ukuran berkas melebihi batas maksimal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3.4 Modul Pengaturan Sistem (System Settings)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 Skenario UAT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Fitur / Alur Kerja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Langkah Pengujian Pengguna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 Uji</w:t>
            </w:r>
          </w:p>
        </w:tc>
        <w:tc>
          <w:tcPr>
            <w:tcW w:type="dxa" w:w="1337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Catatan Penguji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`UAT-SET-01`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Manajemen Pengguna &amp; Role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Buka menu Manajemen User, periksa daftar user dan penugasan rolenya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Daftar user tampil, admin dapat memetakan role pengguna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15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`UAT-SET-02`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Manajemen Menu Geser (Drag-and-Drop)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Buka pengaturan menu sidebar, geser/tarik salah satu posisi item menu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Urutan menu berpindah secara interaktif dan tersimpan otomatis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16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`UAT-SET-03`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Pilihan Tema Tampilan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Pilih tema visual pada tombol tema (Light / Dark Themes)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Warna antarmuka berganti mulus tanpa teks yang sulit dibaca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17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`UAT-SET-04`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Log Aktivitas Pengguna (Audit)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Login sebagai Superadmin/Pengawas, buka Log Aktivitas Pengguna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Rekam jejak waktu, user, aksi, dan modul tercatat transparan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 S&lt;br&gt;[ ] TS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4. 🌟 EVALUASI KEPUASAN &amp; KUALITAS ANTARMUKA (USABILITY)</w:t>
      </w:r>
    </w:p>
    <w:p>
      <w:pPr>
        <w:spacing w:before="40" w:after="80" w:line="276" w:lineRule="auto"/>
      </w:pPr>
      <w:r>
        <w:rPr>
          <w:rFonts w:ascii="Arial" w:hAnsi="Arial"/>
        </w:rPr>
        <w:t>Berikan nilai evaluasi umum terhadap kenyamanan dan kinerja sistem aplikasi: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Parameter Evaluasi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Sangat Baik (5)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Baik (4)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Cukup (3)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Kurang (2)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Sangat Kurang (1)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**Kemudahan Navigasi &amp; Menu**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**Kerapian Desain Antarmuka (Apple HIG)**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**Kejelasan Label, Istilah &amp; Notifikasi**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**Kenyamanan Membaca Warna &amp; Kontras Font**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**Kecepatan &amp; Responsivitas Aplikasi**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 ]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5. 📝 CATATAN MASUKAN &amp; REKOMENDASI CALON PENGGUNA</w:t>
      </w:r>
    </w:p>
    <w:p>
      <w:pPr>
        <w:spacing w:before="40" w:after="80" w:line="276" w:lineRule="auto"/>
      </w:pPr>
      <w:r>
        <w:rPr>
          <w:rFonts w:ascii="Arial" w:hAnsi="Arial"/>
        </w:rPr>
        <w:t>Silakan tuliskan masukan, perbaikan yang diharapkan, atau kendala khusus yang ditemukan selama pengujian: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[Ruang Catatan Calon Pengguna]</w:t>
              <w:br/>
              <w:t>1. ...................................................................................................................................</w:t>
              <w:br/>
              <w:t xml:space="preserve">   ...................................................................................................................................</w:t>
              <w:br/>
              <w:br/>
              <w:t>2. ...................................................................................................................................</w:t>
              <w:br/>
              <w:t xml:space="preserve">   ...................................................................................................................................</w:t>
              <w:br/>
              <w:br/>
              <w:t>3. ...................................................................................................................................</w:t>
              <w:br/>
              <w:t xml:space="preserve">   ...................................................................................................................................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6. 📜 BERITA ACARA KESIMPULAN &amp; PENGESAHAN UAT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6.1 Kesimpulan Penerimaan Pengguna</w:t>
      </w:r>
    </w:p>
    <w:p>
      <w:pPr>
        <w:spacing w:before="40" w:after="80" w:line="276" w:lineRule="auto"/>
      </w:pPr>
      <w:r>
        <w:rPr>
          <w:rFonts w:ascii="Arial" w:hAnsi="Arial"/>
        </w:rPr>
        <w:t>Berdasarkan hasil pengujian yang telah dilaksanakan, calon pengguna menyatakan bahwa sistem aplikasi ini: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[ ] </w:t>
      </w:r>
      <w:r>
        <w:rPr>
          <w:rFonts w:ascii="Arial" w:hAnsi="Arial"/>
          <w:b/>
        </w:rPr>
        <w:t>DITERIMA PENUH</w:t>
      </w:r>
      <w:r>
        <w:rPr>
          <w:rFonts w:ascii="Arial" w:hAnsi="Arial"/>
        </w:rPr>
        <w:t>: Seluruh fungsi bekerja dengan baik dan disetujui untuk rilis operasional.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[ ] </w:t>
      </w:r>
      <w:r>
        <w:rPr>
          <w:rFonts w:ascii="Arial" w:hAnsi="Arial"/>
          <w:b/>
        </w:rPr>
        <w:t>DITERIMA DENGAN CATATAN</w:t>
      </w:r>
      <w:r>
        <w:rPr>
          <w:rFonts w:ascii="Arial" w:hAnsi="Arial"/>
        </w:rPr>
        <w:t>: Disetujui dengan catatan perbaikan minor pada butir catatan di atas.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[ ] </w:t>
      </w:r>
      <w:r>
        <w:rPr>
          <w:rFonts w:ascii="Arial" w:hAnsi="Arial"/>
          <w:b/>
        </w:rPr>
        <w:t>DITOLAK / PERLU PERBAIKAN ULANG</w:t>
      </w:r>
      <w:r>
        <w:rPr>
          <w:rFonts w:ascii="Arial" w:hAnsi="Arial"/>
        </w:rPr>
        <w:t>: Perlu dilakukan revisi substansial dan dijadwalkan uji ulang UAT.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6.2 Lembar Pengesahan Para Pihak</w:t>
      </w:r>
    </w:p>
    <w:p>
      <w:pPr>
        <w:spacing w:before="40" w:after="80" w:line="276" w:lineRule="auto"/>
      </w:pPr>
      <w:r>
        <w:rPr>
          <w:rFonts w:ascii="Arial" w:hAnsi="Arial"/>
        </w:rPr>
        <w:t>Pengujian ini dilaksanakan secara sadar dan disahkan bersama oleh para pihak pada tanggal [DD Bulan YYYY]: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Calon Pengguna / Penguji OPD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Tim Teknis Pengembang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Penanggung Jawab Teknis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&lt;br&gt;&lt;br&gt;&lt;br&gt;____________________________________&lt;br&gt;**[Nama Penguji Pengguna]**&lt;br&gt;NIP. ...................................................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&lt;br&gt;&lt;br&gt;&lt;br&gt;____________________________________&lt;br&gt;**[Nama QA / Lead Developer]**&lt;br&gt;Tim Pengembang Aplikasi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&lt;br&gt;&lt;br&gt;&lt;br&gt;____________________________________&lt;br&gt;**[Nama PPTK / Pejabat Diskominfo]**&lt;br&gt;NIP. ...................................................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Dokumen Resmi Standar Arsitektur Sistem Informasi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Pemerintah Kota Yogyakarta — Diskominfo dan Persandian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